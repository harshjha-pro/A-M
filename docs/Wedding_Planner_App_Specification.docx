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💍 WEDDING PLANNER APP</w:t>
      </w:r>
    </w:p>
    <w:p>
      <w:pPr>
        <w:jc w:val="center"/>
      </w:pPr>
      <w:r>
        <w:rPr>
          <w:b/>
          <w:sz w:val="32"/>
        </w:rPr>
        <w:t>Complete Product Requirements &amp; Technical Specification</w:t>
      </w:r>
    </w:p>
    <w:p>
      <w:pPr>
        <w:jc w:val="center"/>
      </w:pPr>
      <w:r>
        <w:rPr>
          <w:i/>
        </w:rPr>
        <w:t>Claude-ready implementation document • PHP backend • Hostinger • Mobile/PWA → APK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Decision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Product type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Shared wedding planning web application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Primary use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Couple + family/planner collaboration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PHP 8.2+ (recommended)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MySQL / MariaDB on Hostinger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React + Vite recommended; alternatively Vue or vanilla JS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Hosting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Hostinger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Domain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Existing domain; use a dedicated subdomain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Mobile strategy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Responsive mobile-first PWA; later package as Android APK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Development 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Planning only — do not deploy until explicitly requested</w:t>
            </w:r>
          </w:p>
        </w:tc>
      </w:tr>
    </w:tbl>
    <w:p/>
    <w:p>
      <w:r>
        <w:br w:type="page"/>
      </w:r>
    </w:p>
    <w:p>
      <w:pPr>
        <w:pStyle w:val="Heading1"/>
      </w:pPr>
      <w:r>
        <w:t>1. Product Vision</w:t>
      </w:r>
    </w:p>
    <w:p>
      <w:r>
        <w:t>Build a single wedding workspace where the couple can manage the complete wedding journey: calendar, events, tasks, guests, vendors, budget, payments, shopping, photos, documents, accommodation, transportation, invitations, RSVP, and wedding-day execution.</w:t>
      </w:r>
    </w:p>
    <w:p>
      <w:r>
        <w:t>The calendar is the central connection point. Every task, vendor, payment, guest deadline, photo, document, and event should be linkable to a date and/or wedding event.</w:t>
      </w:r>
    </w:p>
    <w:p>
      <w:pPr>
        <w:pStyle w:val="Heading2"/>
      </w:pPr>
      <w:r>
        <w:t>Core product principle</w:t>
      </w:r>
    </w:p>
    <w:p>
      <w:pPr>
        <w:pStyle w:val="ListBullet"/>
      </w:pPr>
      <w:r>
        <w:t>Do not build disconnected modules.</w:t>
      </w:r>
    </w:p>
    <w:p>
      <w:pPr>
        <w:pStyle w:val="ListBullet"/>
      </w:pPr>
      <w:r>
        <w:t>Everything should be cross-linked.</w:t>
      </w:r>
    </w:p>
    <w:p>
      <w:pPr>
        <w:pStyle w:val="ListBullet"/>
      </w:pPr>
      <w:r>
        <w:t>The couple should understand what needs to happen today, this week, and before the wedding.</w:t>
      </w:r>
    </w:p>
    <w:p>
      <w:pPr>
        <w:pStyle w:val="ListBullet"/>
      </w:pPr>
      <w:r>
        <w:t>Mobile usability is a first-class requirement.</w:t>
      </w:r>
    </w:p>
    <w:p>
      <w:pPr>
        <w:pStyle w:val="ListBullet"/>
      </w:pPr>
      <w:r>
        <w:t>The architecture must allow a future Android APK without rewriting the backend.</w:t>
      </w:r>
    </w:p>
    <w:p>
      <w:pPr>
        <w:pStyle w:val="Heading1"/>
      </w:pPr>
      <w:r>
        <w:t>2. Complete Feature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Module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What it includes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Phase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Dashboard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Countdown, today’s tasks, overdue tasks, upcoming events, payments, RSVP progress, budget, planning progress, quick actions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Calendar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Month/week/day/agenda views, events, tasks, payments, reminders, appointments, drag-and-drop rescheduling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Partner/Couple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Two-person shared workspace, profiles, assignments, shared data, responsibility tracking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To-do / Tasks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Quick/medium/long/project tasks, priority, status, deadline, reminders, subtasks, assignment, postpone/reschedule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Wedding Events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Engagement, Roka, Haldi, Mehndi, Sangeet, Wedding, Reception, custom events; each with its own workspace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Guests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Profiles, family/group, bride/groom side, RSVP, meal preference, accommodation, transport, VIP, notes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Photos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Uploads, albums, event-specific photos, favorites, tags, inspiration/moodboards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Notifications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Task reminders, event reminders, payment deadlines, RSVP reminders, vendor deadlines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Search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Global search across guests, tasks, events, vendors, payments, documents and photos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Vendors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Categories, contacts, quotations, contracts, booking status, notes, payments, deadlines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Advanced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Budget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Total budget, planned, spent, remaining, category budgets, expense records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Advanced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Payments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Advance/final payments, due dates, paid status, receipts, vendor linkage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Advanced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Shopping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Item lists, store, price, purchaser, delivery, return deadline, 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Advanced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Outfits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Event-wise outfit planning, shoes, jewelry, accessories, alterations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Advanced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Jewelry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Item tracking, cost, purchase/rental, store, photos, documents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Advanced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Invitations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Digital invitation, event details, RSVP link, maps, invitation tracking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Advanced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RSVP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Invited/pending/confirmed/declined, guest counts, reminders, reports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Advanced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Accommodation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Hotels, rooms, check-in/out, guest assignment, costs, booking 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Advanced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Transportation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Vehicles, drivers, pickup/drop times, guest assignments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Advanced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Venue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Venue comparison, capacity, cost, booking, deposit, parking, rooms, documents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Advanced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Catering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Menu, per-person cost, guest count, food preferences, service timing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Advanced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Documents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Contracts, quotations, receipts, IDs, bookings, payment proofs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Advanced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Seating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Tables, capacity, guest-to-table assignment, seating chart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Advanced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Wedding Day Timeline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Minute-by-minute schedule with completed/current/upcoming states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Advanced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Notes &amp; Comments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Shared notes and comments on major objects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Advanced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Tags &amp; Filters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Urgent, bride, groom, family, vendor, payment, shopping, important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Advanced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Reports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Guest, RSVP, budget, vendor, payment, task, event, accommodation, transportation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Advanced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PDF/Print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Printable guest lists, schedules, seating charts, vendor lists, reports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Advanced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AI Assistant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Ask what to do this week, summarize overdue work, suggest tasks based on wedding 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Future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Smart Recommendations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Planning checklist and deadline recommendations based on wedding 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Future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Offline Mode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Core mobile features available with limited/no connectivity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Future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Data Export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CSV/PDF/export entire wedding workspace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Future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Multi-language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English first; Hindi and regional languages later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Future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Permissions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Owner, partner, family, planner, guest; module-level access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Advanced</w:t>
            </w:r>
          </w:p>
        </w:tc>
      </w:tr>
    </w:tbl>
    <w:p/>
    <w:p>
      <w:pPr>
        <w:pStyle w:val="Heading1"/>
      </w:pPr>
      <w:r>
        <w:t>3. Detailed Task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Options / Rules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Task size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⚡ Quick (5–15 min), 🕐 Medium, 🧩 Long, 📋 Project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Not Started, In Progress, Waiting, Completed, Postponed, Cancelled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Urgent, High, Medium, Low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Dates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Start date, due date, optional completion date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Assignment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Partner 1, Partner 2, both, family/planner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Relationships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Link task to event, vendor, guest, payment, shopping item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Subtasks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Projects can contain multiple child tasks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Postpone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Move to a new date while retaining task history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Reminder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At due time, before due time, custom reminder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Views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Today, Tomorrow, This Week, Upcoming, Overdue, Quick, Long, Mine, Partner, Completed</w:t>
            </w:r>
          </w:p>
        </w:tc>
      </w:tr>
    </w:tbl>
    <w:p/>
    <w:p>
      <w:pPr>
        <w:pStyle w:val="Heading1"/>
      </w:pPr>
      <w:r>
        <w:t>4. Calendar &amp; Event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Calendar object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Example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Can link to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Event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Mehndi — 6:00 PM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Guests, vendors, tasks, budget, photos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Task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Confirm decorator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Event, vendor, partner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Payment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Venue final payment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Vendor, budget, event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Appointment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Makeup trial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Partner, vendor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Reminder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RSVP deadline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Guests/event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Travel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Airport pickup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Guest, vehicle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Shopping deadline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Outfit delivery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Shopping item/event</w:t>
            </w:r>
          </w:p>
        </w:tc>
      </w:tr>
    </w:tbl>
    <w:p/>
    <w:p>
      <w:pPr>
        <w:pStyle w:val="Heading1"/>
      </w:pPr>
      <w:r>
        <w:t>5. Guest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Field / feature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Identity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Name, photo, phone, email, address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Relationship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Family, friend, colleague, relative, custom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Side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Bride, Groom, Both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Group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Family/group name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RSVP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Invited, Pending, Confirmed, Declined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Attendance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Adults, children, total count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Food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Vegetarian/non-vegetarian, special requirements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Accommodation required, hotel, room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Transport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Pickup/drop required, vehicle assignment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VIP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VIP flag and special notes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Communication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Invitation/RSVP reminder history</w:t>
            </w:r>
          </w:p>
        </w:tc>
      </w:tr>
    </w:tbl>
    <w:p/>
    <w:p>
      <w:pPr>
        <w:pStyle w:val="Heading1"/>
      </w:pPr>
      <w:r>
        <w:t>6. Vendor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Vendor area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Categories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Venue, catering, photographer, videographer, decorator, makeup, DJ/band, florist, transport, invitations, priest, security, custom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Researching, Contacted, Negotiating, Booked, Completed, Cancelled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Commercial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Quotation, agreed amount, advance, balance, payment dates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Files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Contract, quotation, receipts, reference images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Contacts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Company, person, phone, email, address, website/social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Tasks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Calls, meetings, approvals, deadlines</w:t>
            </w:r>
          </w:p>
        </w:tc>
      </w:tr>
    </w:tbl>
    <w:p/>
    <w:p>
      <w:pPr>
        <w:pStyle w:val="Heading1"/>
      </w:pPr>
      <w:r>
        <w:t>7. Budget &amp; Payments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Feature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Budget summary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Total budget, planned, committed, spent, remaining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Categories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Venue, catering, decoration, photo/video, clothing, jewelry, invitations, makeup, music, transport, accommodation, gifts, misc.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Expense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Amount, date, category, vendor, event, paid/unpaid, payment method, notes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Payment schedule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Advance, milestone payments, final payment, due dates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Receipts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Image/PDF upload linked to expense/payment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Reports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Budget vs actual and upcoming obligations</w:t>
            </w:r>
          </w:p>
        </w:tc>
      </w:tr>
    </w:tbl>
    <w:p/>
    <w:p>
      <w:pPr>
        <w:pStyle w:val="Heading1"/>
      </w:pPr>
      <w:r>
        <w:t>8. Technical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Layer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Recommended technology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Reason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React + Vite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Fast, component-based, excellent for responsive PWA and future APK packaging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Tailwind CSS + accessible component patterns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Responsive, consistent, fast to build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TanStack Query + lightweight local UI state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Server data caching and predictable data flow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PHP 8.2+ / 8.3+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Matches Hostinger environment and is cost-effective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API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PHP REST API returning JSON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Clean separation between frontend and backend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MySQL / MariaDB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Native and practical on Hostinger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Auth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PHP session or secure token-based auth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Secure couple/family access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Storage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Hostinger filesystem or object storage if needed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Photos/documents need dedicated storage strategy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PWA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Web App Manifest + Service Worker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Installable mobile experience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APK later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Capacitor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Wrap the same frontend into Android without rebuilding the backend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Hosting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Hostinger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Existing hosting plan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Domain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Existing domain + dedicated subdomain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Keeps app separate from main website</w:t>
            </w:r>
          </w:p>
        </w:tc>
      </w:tr>
    </w:tbl>
    <w:p/>
    <w:p>
      <w:pPr>
        <w:pStyle w:val="Heading2"/>
      </w:pPr>
      <w:r>
        <w:t>Recommended architecture</w:t>
      </w:r>
    </w:p>
    <w:p>
      <w:pPr>
        <w:pStyle w:val="ListBullet"/>
      </w:pPr>
      <w:r>
        <w:t>Frontend: React/Vite SPA or PWA.</w:t>
      </w:r>
    </w:p>
    <w:p>
      <w:pPr>
        <w:pStyle w:val="ListBullet"/>
      </w:pPr>
      <w:r>
        <w:t>Backend: PHP REST API under a dedicated /api/ path or subdomain API endpoint.</w:t>
      </w:r>
    </w:p>
    <w:p>
      <w:pPr>
        <w:pStyle w:val="ListBullet"/>
      </w:pPr>
      <w:r>
        <w:t>Database: MySQL/MariaDB with foreign keys and indexes.</w:t>
      </w:r>
    </w:p>
    <w:p>
      <w:pPr>
        <w:pStyle w:val="ListBullet"/>
      </w:pPr>
      <w:r>
        <w:t>Media: protected upload directories with generated filenames; never expose private files directly.</w:t>
      </w:r>
    </w:p>
    <w:p>
      <w:pPr>
        <w:pStyle w:val="ListBullet"/>
      </w:pPr>
      <w:r>
        <w:t>Authentication: secure login, hashed passwords, session/token rotation, CSRF protection where applicable.</w:t>
      </w:r>
    </w:p>
    <w:p>
      <w:pPr>
        <w:pStyle w:val="ListBullet"/>
      </w:pPr>
      <w:r>
        <w:t>Authorization: wedding/workspace-level permissions and role/module permissions.</w:t>
      </w:r>
    </w:p>
    <w:p>
      <w:pPr>
        <w:pStyle w:val="ListBullet"/>
      </w:pPr>
      <w:r>
        <w:t>Validation: server-side validation is mandatory even if frontend validation exists.</w:t>
      </w:r>
    </w:p>
    <w:p>
      <w:pPr>
        <w:pStyle w:val="ListBullet"/>
      </w:pPr>
      <w:r>
        <w:t>API responses: consistent JSON shape for success, validation errors, authentication errors, and server errors.</w:t>
      </w:r>
    </w:p>
    <w:p>
      <w:pPr>
        <w:pStyle w:val="ListBullet"/>
      </w:pPr>
      <w:r>
        <w:t>Logs: application error logging without exposing passwords, tokens, or sensitive guest data.</w:t>
      </w:r>
    </w:p>
    <w:p>
      <w:pPr>
        <w:pStyle w:val="Heading1"/>
      </w:pPr>
      <w:r>
        <w:t>9. Suggested Database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Entity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Key data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Application users / accounts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id, name, email, phone, password_hash, status, timestamps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weddings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Wedding workspace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id, name, wedding_date, timezone, location, currency, settings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wedding_members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Users connected to a wedding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wedding_id, user_id, role, status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partners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Couple profile 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wedding_id, user_id/profile fields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events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Wedding events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wedding_id, title, type, start_at, end_at, venue_id, notes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tasks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All to-do items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wedding_id, event_id, title, size, priority, status, assignee, start_at, due_at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task_subtasks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Child tasks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task_id, title, status, assignee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guests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Guest records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wedding_id, name, side, group, phone, email, RSVP, meal, accommodation, transport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guest_events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Guest attendance per event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guest_id, event_id, invitation_status, attendance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vendors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Vendor records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wedding_id, category, name, contact, status, notes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vendor_events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Vendor/event relationships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vendor_id, event_id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budgets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Budget categories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wedding_id, category, planned_amount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expenses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Expenses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wedding_id, vendor_id, event_id, amount, category, status, date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payments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Payment schedule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vendor_id, amount, due_at, paid_at, status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shopping_items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Shopping tracker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event_id, item, person, price, status, delivery_date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outfits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Outfit planner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event_id, person, outfit, status, notes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jewelry_items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Jewelry tracker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wedding_id, person, item, cost, status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venues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Venue options/bookings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wedding_id, name, address, capacity, price, status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accommodations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Hotels/rooms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wedding_id, hotel, room, guest, check_in, check_out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transport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Vehicles/drivers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wedding_id, vehicle, driver, capacity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transport_assignments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Guest transport assignments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transport_id, guest_id, pickup, drop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invitations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Invitation records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wedding_id, event_id, template, sent_at, status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rsvps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RSVP records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guest_id, event_id, response, responded_at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photos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Photo metadata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wedding_id, event_id, album_id, file_path, caption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albums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Photo albums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wedding_id, name, type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documents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Contracts/receipts/files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wedding_id, vendor_id, event_id, file_path, type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Shared notes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wedding_id, entity_type, entity_id, content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comments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Collaborative comments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wedding_id, entity_type, entity_id, user_id, content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notifications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Notification records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wedding_id, user_id, type, scheduled_at, read_at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reminders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Scheduled reminders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wedding_id, entity_type, entity_id, remind_at, status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tags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Reusable tags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wedding_id, name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entity_tags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Tag relationships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tag_id, entity_type, entity_id</w:t>
            </w:r>
          </w:p>
        </w:tc>
      </w:tr>
    </w:tbl>
    <w:p/>
    <w:p>
      <w:pPr>
        <w:pStyle w:val="Heading1"/>
      </w:pPr>
      <w:r>
        <w:t>10. Recommended App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Desktop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Mobile bottom navigation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Dashboard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Home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Calendar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Calendar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Tasks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Tasks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Guests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Guests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More → Events / Vendors / Budget / Photos / Documents / Settings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More</w:t>
            </w:r>
          </w:p>
        </w:tc>
      </w:tr>
    </w:tbl>
    <w:p/>
    <w:p>
      <w:r>
        <w:t>Use a floating or prominent “+ Add” action for quick creation of Task, Event, Guest, Expense, Vendor, Photo, and Note.</w:t>
      </w:r>
    </w:p>
    <w:p>
      <w:pPr>
        <w:pStyle w:val="Heading1"/>
      </w:pPr>
      <w:r>
        <w:t>11. Mobile, PWA &amp; APK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Stage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Implementation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Stage 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Build responsive mobile-first web UI.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Stage 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Add PWA manifest, icons, install prompt and service worker.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Stage 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Add offline caching for safe read-only/core data and queued writes where appropriate.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Stage 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Package the same frontend with Capacitor for Android APK.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Stage 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Add native capabilities only when needed: camera, push notifications, file sharing, etc.</w:t>
            </w:r>
          </w:p>
        </w:tc>
      </w:tr>
    </w:tbl>
    <w:p/>
    <w:p>
      <w:r>
        <w:t>Important: do not create a separate Android codebase initially. Keep one frontend and one PHP API so web and APK remain synchronized.</w:t>
      </w:r>
    </w:p>
    <w:p>
      <w:pPr>
        <w:pStyle w:val="Heading1"/>
      </w:pPr>
      <w:r>
        <w:t>12. Hostinger Deployment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Plan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Main domain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Keep the existing domain/site unchanged.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App subdomain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Use a dedicated subdomain such as app.yourdomain.com (exact subdomain to be chosen later).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PHP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Use Hostinger-supported PHP 8.2+ or the newest stable PHP version supported by the hosting plan.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Create a dedicated MySQL/MariaDB database for the wedding app.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SSL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HTTPS required; enforce HTTPS redirects.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Uploads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Store photos/documents outside public access where possible; serve via controlled endpoints.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Environment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Keep DB credentials and secrets outside source code.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Deployment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Git/Hostinger deployment or controlled file upload; final method decided when building.</w:t>
            </w:r>
          </w:p>
        </w:tc>
      </w:tr>
    </w:tbl>
    <w:p/>
    <w:p>
      <w:pPr>
        <w:pStyle w:val="Heading1"/>
      </w:pPr>
      <w:r>
        <w:t>13. Security Requirements</w:t>
      </w:r>
    </w:p>
    <w:p>
      <w:pPr>
        <w:pStyle w:val="ListBullet"/>
      </w:pPr>
      <w:r>
        <w:t>Passwords must use a modern password hashing algorithm such as password_hash() / PASSWORD_DEFAULT; never store plaintext passwords.</w:t>
      </w:r>
    </w:p>
    <w:p>
      <w:pPr>
        <w:pStyle w:val="ListBullet"/>
      </w:pPr>
      <w:r>
        <w:t>Use prepared statements / parameterized queries everywhere.</w:t>
      </w:r>
    </w:p>
    <w:p>
      <w:pPr>
        <w:pStyle w:val="ListBullet"/>
      </w:pPr>
      <w:r>
        <w:t>Validate and sanitize every API input server-side.</w:t>
      </w:r>
    </w:p>
    <w:p>
      <w:pPr>
        <w:pStyle w:val="ListBullet"/>
      </w:pPr>
      <w:r>
        <w:t>Use authorization checks on every wedding-owned resource.</w:t>
      </w:r>
    </w:p>
    <w:p>
      <w:pPr>
        <w:pStyle w:val="ListBullet"/>
      </w:pPr>
      <w:r>
        <w:t>Prevent IDOR: a user must never access another wedding’s guest, budget, file, or task by changing an ID.</w:t>
      </w:r>
    </w:p>
    <w:p>
      <w:pPr>
        <w:pStyle w:val="ListBullet"/>
      </w:pPr>
      <w:r>
        <w:t>Protect file uploads: validate MIME/type, size, extension, filename, and storage location.</w:t>
      </w:r>
    </w:p>
    <w:p>
      <w:pPr>
        <w:pStyle w:val="ListBullet"/>
      </w:pPr>
      <w:r>
        <w:t>Use CSRF protection for cookie/session-based state-changing requests.</w:t>
      </w:r>
    </w:p>
    <w:p>
      <w:pPr>
        <w:pStyle w:val="ListBullet"/>
      </w:pPr>
      <w:r>
        <w:t>Use secure, HttpOnly, SameSite cookies for session authentication.</w:t>
      </w:r>
    </w:p>
    <w:p>
      <w:pPr>
        <w:pStyle w:val="ListBullet"/>
      </w:pPr>
      <w:r>
        <w:t>Rate-limit login and sensitive endpoints.</w:t>
      </w:r>
    </w:p>
    <w:p>
      <w:pPr>
        <w:pStyle w:val="ListBullet"/>
      </w:pPr>
      <w:r>
        <w:t>Do not expose database errors, filesystem paths, credentials, tokens, or stack traces to users.</w:t>
      </w:r>
    </w:p>
    <w:p>
      <w:pPr>
        <w:pStyle w:val="ListBullet"/>
      </w:pPr>
      <w:r>
        <w:t>Audit important actions such as deleting guests, changing payments, and changing permissions.</w:t>
      </w:r>
    </w:p>
    <w:p>
      <w:pPr>
        <w:pStyle w:val="ListBullet"/>
      </w:pPr>
      <w:r>
        <w:t>Provide soft-delete/archive where accidental deletion would be costly.</w:t>
      </w:r>
    </w:p>
    <w:p>
      <w:pPr>
        <w:pStyle w:val="Heading1"/>
      </w:pPr>
      <w:r>
        <w:t>14. Claude Implementation Brief</w:t>
      </w:r>
    </w:p>
    <w:p>
      <w:r>
        <w:t>Copy the following section into Claude when development begins:</w:t>
      </w:r>
    </w:p>
    <w:p/>
    <w:p>
      <w:r>
        <w:t>You are building a production-quality Wedding Planner application.</w:t>
      </w:r>
    </w:p>
    <w:p/>
    <w:p>
      <w:r>
        <w:t>IMPORTANT:</w:t>
      </w:r>
    </w:p>
    <w:p>
      <w:pPr>
        <w:pStyle w:val="ListBullet"/>
      </w:pPr>
      <w:r>
        <w:t>Do not deploy, change DNS, or modify the live domain until the owner explicitly asks.</w:t>
      </w:r>
    </w:p>
    <w:p>
      <w:pPr>
        <w:pStyle w:val="ListBullet"/>
      </w:pPr>
      <w:r>
        <w:t>Backend MUST be PHP 8.2+ (or the newest stable PHP version supported by the chosen Hostinger plan).</w:t>
      </w:r>
    </w:p>
    <w:p>
      <w:pPr>
        <w:pStyle w:val="ListBullet"/>
      </w:pPr>
      <w:r>
        <w:t>Database MUST be MySQL/MariaDB.</w:t>
      </w:r>
    </w:p>
    <w:p>
      <w:pPr>
        <w:pStyle w:val="ListBullet"/>
      </w:pPr>
      <w:r>
        <w:t>Hosting target is Hostinger.</w:t>
      </w:r>
    </w:p>
    <w:p>
      <w:pPr>
        <w:pStyle w:val="ListBullet"/>
      </w:pPr>
      <w:r>
        <w:t>The application will use the owner's existing domain through a dedicated subdomain.</w:t>
      </w:r>
    </w:p>
    <w:p>
      <w:pPr>
        <w:pStyle w:val="ListBullet"/>
      </w:pPr>
      <w:r>
        <w:t>Frontend technology is flexible, but React + Vite + Tailwind CSS is the preferred stack because the same frontend must work as a responsive PWA and later be packaged as an Android APK using Capacitor.</w:t>
      </w:r>
    </w:p>
    <w:p>
      <w:pPr>
        <w:pStyle w:val="ListBullet"/>
      </w:pPr>
      <w:r>
        <w:t>Build mobile-first and desktop-responsive from day one.</w:t>
      </w:r>
    </w:p>
    <w:p>
      <w:pPr>
        <w:pStyle w:val="ListBullet"/>
      </w:pPr>
      <w:r>
        <w:t>Use a clean REST JSON API between frontend and PHP backend.</w:t>
      </w:r>
    </w:p>
    <w:p>
      <w:pPr>
        <w:pStyle w:val="ListBullet"/>
      </w:pPr>
      <w:r>
        <w:t>Keep frontend and backend separable so the APK can use the same API.</w:t>
      </w:r>
    </w:p>
    <w:p>
      <w:pPr>
        <w:pStyle w:val="ListBullet"/>
      </w:pPr>
      <w:r>
        <w:t>Never put database credentials, API keys, or secrets in frontend code or Git.</w:t>
      </w:r>
    </w:p>
    <w:p>
      <w:pPr>
        <w:pStyle w:val="ListBullet"/>
      </w:pPr>
      <w:r>
        <w:t>Use prepared SQL statements and strict server-side validation.</w:t>
      </w:r>
    </w:p>
    <w:p>
      <w:pPr>
        <w:pStyle w:val="ListBullet"/>
      </w:pPr>
      <w:r>
        <w:t>Implement wedding/workspace-level authorization to prevent cross-wedding data access.</w:t>
      </w:r>
    </w:p>
    <w:p>
      <w:pPr>
        <w:pStyle w:val="ListBullet"/>
      </w:pPr>
      <w:r>
        <w:t>Design all major entities to be connected to the wedding, event, date, and responsible person where appropriate.</w:t>
      </w:r>
    </w:p>
    <w:p/>
    <w:p>
      <w:r>
        <w:t>PRODUCT:</w:t>
      </w:r>
    </w:p>
    <w:p>
      <w:r>
        <w:t>The application is a shared wedding workspace for a couple. It should centralize calendar, events, tasks, guests, vendors, budget, payments, shopping, outfits, jewelry, photos, documents, invitations, RSVP, accommodation, transportation, seating and wedding-day timeline.</w:t>
      </w:r>
    </w:p>
    <w:p/>
    <w:p>
      <w:r>
        <w:t>CORE UX:</w:t>
      </w:r>
    </w:p>
    <w:p>
      <w:r>
        <w:t>1. Dashboard with countdown, today's tasks, overdue tasks, upcoming events, payments, RSVP, budget and planning progress.</w:t>
      </w:r>
    </w:p>
    <w:p>
      <w:r>
        <w:t>2. Calendar with month/week/day/agenda views.</w:t>
      </w:r>
    </w:p>
    <w:p>
      <w:r>
        <w:t>3. Events with their own tasks, guests, vendors, budget, photos, documents and timeline.</w:t>
      </w:r>
    </w:p>
    <w:p>
      <w:r>
        <w:t>4. Task system supporting Quick, Medium, Long and Project tasks.</w:t>
      </w:r>
    </w:p>
    <w:p>
      <w:r>
        <w:t>5. Task statuses: Not Started, In Progress, Waiting, Completed, Postponed, Cancelled.</w:t>
      </w:r>
    </w:p>
    <w:p>
      <w:r>
        <w:t>6. Task priorities: Urgent, High, Medium, Low.</w:t>
      </w:r>
    </w:p>
    <w:p>
      <w:r>
        <w:t>7. Tasks can be assigned to either partner, both, or authorized collaborators.</w:t>
      </w:r>
    </w:p>
    <w:p>
      <w:r>
        <w:t>8. Postponing a task changes its due date while preserving history.</w:t>
      </w:r>
    </w:p>
    <w:p>
      <w:r>
        <w:t>9. Guest management with RSVP, meal, accommodation and transport information.</w:t>
      </w:r>
    </w:p>
    <w:p>
      <w:r>
        <w:t>10. Vendor management with quotations, contracts, booking status and payments.</w:t>
      </w:r>
    </w:p>
    <w:p>
      <w:r>
        <w:t>11. Budget and payment tracking.</w:t>
      </w:r>
    </w:p>
    <w:p>
      <w:r>
        <w:t>12. Photo albums and document management.</w:t>
      </w:r>
    </w:p>
    <w:p>
      <w:r>
        <w:t>13. Search, filters, tags and notifications.</w:t>
      </w:r>
    </w:p>
    <w:p>
      <w:r>
        <w:t>14. Responsive mobile UI and PWA-ready architecture.</w:t>
      </w:r>
    </w:p>
    <w:p>
      <w:r>
        <w:t>15. Future Android APK through Capacitor, without duplicating backend logic.</w:t>
      </w:r>
    </w:p>
    <w:p/>
    <w:p>
      <w:r>
        <w:t>DATABASE:</w:t>
      </w:r>
    </w:p>
    <w:p>
      <w:r>
        <w:t>Use normalized MySQL/MariaDB tables for users, weddings, wedding_members, partners, events, tasks, task_subtasks, guests, guest_events, vendors, vendor_events, budgets, expenses, payments, shopping_items, outfits, jewelry_items, venues, accommodations, transport, transport_assignments, invitations, rsvps, photos, albums, documents, notes, comments, notifications, reminders, tags and entity_tags.</w:t>
      </w:r>
    </w:p>
    <w:p/>
    <w:p>
      <w:r>
        <w:t>DEVELOPMENT RULES:</w:t>
      </w:r>
    </w:p>
    <w:p>
      <w:pPr>
        <w:pStyle w:val="ListBullet"/>
      </w:pPr>
      <w:r>
        <w:t>Build in small, testable modules.</w:t>
      </w:r>
    </w:p>
    <w:p>
      <w:pPr>
        <w:pStyle w:val="ListBullet"/>
      </w:pPr>
      <w:r>
        <w:t>Define database schema before complex UI.</w:t>
      </w:r>
    </w:p>
    <w:p>
      <w:pPr>
        <w:pStyle w:val="ListBullet"/>
      </w:pPr>
      <w:r>
        <w:t>Create reusable components for forms, tables, modals, date pickers, status badges, cards and empty states.</w:t>
      </w:r>
    </w:p>
    <w:p>
      <w:pPr>
        <w:pStyle w:val="ListBullet"/>
      </w:pPr>
      <w:r>
        <w:t>Use consistent API response formats.</w:t>
      </w:r>
    </w:p>
    <w:p>
      <w:pPr>
        <w:pStyle w:val="ListBullet"/>
      </w:pPr>
      <w:r>
        <w:t>Add loading, empty, validation-error and server-error states.</w:t>
      </w:r>
    </w:p>
    <w:p>
      <w:pPr>
        <w:pStyle w:val="ListBullet"/>
      </w:pPr>
      <w:r>
        <w:t>Confirm destructive actions.</w:t>
      </w:r>
    </w:p>
    <w:p>
      <w:pPr>
        <w:pStyle w:val="ListBullet"/>
      </w:pPr>
      <w:r>
        <w:t>Use pagination for large guest/vendor/task lists.</w:t>
      </w:r>
    </w:p>
    <w:p>
      <w:pPr>
        <w:pStyle w:val="ListBullet"/>
      </w:pPr>
      <w:r>
        <w:t>Use indexes on wedding_id, event_id, due_at, status and other high-use filters.</w:t>
      </w:r>
    </w:p>
    <w:p>
      <w:pPr>
        <w:pStyle w:val="ListBullet"/>
      </w:pPr>
      <w:r>
        <w:t>Use transactions for multi-table operations.</w:t>
      </w:r>
    </w:p>
    <w:p>
      <w:pPr>
        <w:pStyle w:val="ListBullet"/>
      </w:pPr>
      <w:r>
        <w:t>Use soft delete/archive where useful.</w:t>
      </w:r>
    </w:p>
    <w:p>
      <w:pPr>
        <w:pStyle w:val="ListBullet"/>
      </w:pPr>
      <w:r>
        <w:t>Add audit/history support for important changes.</w:t>
      </w:r>
    </w:p>
    <w:p>
      <w:pPr>
        <w:pStyle w:val="ListBullet"/>
      </w:pPr>
      <w:r>
        <w:t>Do not create fake features or fake data in production.</w:t>
      </w:r>
    </w:p>
    <w:p>
      <w:pPr>
        <w:pStyle w:val="ListBullet"/>
      </w:pPr>
      <w:r>
        <w:t>Seed demo data only in a clearly separated development/demo mode.</w:t>
      </w:r>
    </w:p>
    <w:p>
      <w:pPr>
        <w:pStyle w:val="ListBullet"/>
      </w:pPr>
      <w:r>
        <w:t>Test authorization by trying to access another wedding's records.</w:t>
      </w:r>
    </w:p>
    <w:p>
      <w:pPr>
        <w:pStyle w:val="ListBullet"/>
      </w:pPr>
      <w:r>
        <w:t>Test mobile layouts at common Android screen sizes.</w:t>
      </w:r>
    </w:p>
    <w:p>
      <w:pPr>
        <w:pStyle w:val="ListBullet"/>
      </w:pPr>
      <w:r>
        <w:t>Keep accessibility in mind: keyboard navigation, labels, contrast, focus states and screen-reader-friendly controls.</w:t>
      </w:r>
    </w:p>
    <w:p/>
    <w:p>
      <w:r>
        <w:t>IMPLEMENTATION ORDER:</w:t>
      </w:r>
    </w:p>
    <w:p>
      <w:r>
        <w:t>Phase 1: Authentication, wedding workspace, partner/member model, database foundation.</w:t>
      </w:r>
    </w:p>
    <w:p>
      <w:r>
        <w:t>Phase 2: Dashboard, calendar, events and core task system.</w:t>
      </w:r>
    </w:p>
    <w:p>
      <w:r>
        <w:t>Phase 3: Guests and RSVP.</w:t>
      </w:r>
    </w:p>
    <w:p>
      <w:r>
        <w:t>Phase 4: Vendors, budget, expenses and payments.</w:t>
      </w:r>
    </w:p>
    <w:p>
      <w:r>
        <w:t>Phase 5: Photos, albums and documents.</w:t>
      </w:r>
    </w:p>
    <w:p>
      <w:r>
        <w:t>Phase 6: Shopping, outfits, jewelry, accommodation and transportation.</w:t>
      </w:r>
    </w:p>
    <w:p>
      <w:r>
        <w:t>Phase 7: Invitations, seating and wedding-day timeline.</w:t>
      </w:r>
    </w:p>
    <w:p>
      <w:r>
        <w:t>Phase 8: Notifications, reports, exports and PWA.</w:t>
      </w:r>
    </w:p>
    <w:p>
      <w:r>
        <w:t>Phase 9: Testing, security hardening and Android/Capacitor packaging.</w:t>
      </w:r>
    </w:p>
    <w:p/>
    <w:p>
      <w:r>
        <w:t>Do not add AI automation, WhatsApp integration, payment gateways or other external integrations until the core application is stable. Keep them as future modules with clean extension points.</w:t>
      </w:r>
    </w:p>
    <w:p>
      <w:pPr>
        <w:pStyle w:val="Heading1"/>
      </w:pPr>
      <w:r>
        <w:t>15. Recommended Development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Phase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Focus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Deliverables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Phase 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Product design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Finalize UX, database ERD, permissions, naming, design system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Phase 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Foundation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PHP API, MySQL schema, authentication, wedding workspace, couple/member access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Phase 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Planning core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Dashboard, calendar, events, tasks, reminders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Phase 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People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Guests, RSVP, family/groups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Phase 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Money &amp; vendors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Vendors, budget, expenses, payment schedules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Phase 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Media &amp; logistics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Photos, documents, shopping, outfits, jewelry, accommodation, transport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Phase 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Wedding execution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Invitations, seating, catering, wedding-day timeline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Phase 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Polish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Notifications, reports, exports, search, filters, audit history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Phase 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Mobile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PWA, offline strategy, push notifications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Phase 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APK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Capacitor Android build, testing and release preparation</w:t>
            </w:r>
          </w:p>
        </w:tc>
      </w:tr>
    </w:tbl>
    <w:p/>
    <w:p>
      <w:pPr>
        <w:pStyle w:val="Heading1"/>
      </w:pPr>
      <w:r>
        <w:t>16. Future / Optional Features</w:t>
      </w:r>
    </w:p>
    <w:p>
      <w:pPr>
        <w:pStyle w:val="ListBullet"/>
      </w:pPr>
      <w:r>
        <w:t>AI wedding assistant</w:t>
      </w:r>
    </w:p>
    <w:p>
      <w:pPr>
        <w:pStyle w:val="ListBullet"/>
      </w:pPr>
      <w:r>
        <w:t>AI-generated wedding checklist based on wedding date</w:t>
      </w:r>
    </w:p>
    <w:p>
      <w:pPr>
        <w:pStyle w:val="ListBullet"/>
      </w:pPr>
      <w:r>
        <w:t>AI task prioritization</w:t>
      </w:r>
    </w:p>
    <w:p>
      <w:pPr>
        <w:pStyle w:val="ListBullet"/>
      </w:pPr>
      <w:r>
        <w:t>Digital invitation designer</w:t>
      </w:r>
    </w:p>
    <w:p>
      <w:pPr>
        <w:pStyle w:val="ListBullet"/>
      </w:pPr>
      <w:r>
        <w:t>WhatsApp integration</w:t>
      </w:r>
    </w:p>
    <w:p>
      <w:pPr>
        <w:pStyle w:val="ListBullet"/>
      </w:pPr>
      <w:r>
        <w:t>Email invitation integration</w:t>
      </w:r>
    </w:p>
    <w:p>
      <w:pPr>
        <w:pStyle w:val="ListBullet"/>
      </w:pPr>
      <w:r>
        <w:t>Online vendor discovery</w:t>
      </w:r>
    </w:p>
    <w:p>
      <w:pPr>
        <w:pStyle w:val="ListBullet"/>
      </w:pPr>
      <w:r>
        <w:t>Vendor comparison and reviews</w:t>
      </w:r>
    </w:p>
    <w:p>
      <w:pPr>
        <w:pStyle w:val="ListBullet"/>
      </w:pPr>
      <w:r>
        <w:t>Guest self-service RSVP portal</w:t>
      </w:r>
    </w:p>
    <w:p>
      <w:pPr>
        <w:pStyle w:val="ListBullet"/>
      </w:pPr>
      <w:r>
        <w:t>QR-code check-in at events</w:t>
      </w:r>
    </w:p>
    <w:p>
      <w:pPr>
        <w:pStyle w:val="ListBullet"/>
      </w:pPr>
      <w:r>
        <w:t>Wedding website generated from app data</w:t>
      </w:r>
    </w:p>
    <w:p>
      <w:pPr>
        <w:pStyle w:val="ListBullet"/>
      </w:pPr>
      <w:r>
        <w:t>Live event-day dashboard</w:t>
      </w:r>
    </w:p>
    <w:p>
      <w:pPr>
        <w:pStyle w:val="ListBullet"/>
      </w:pPr>
      <w:r>
        <w:t>Real-time couple/family updates</w:t>
      </w:r>
    </w:p>
    <w:p>
      <w:pPr>
        <w:pStyle w:val="ListBullet"/>
      </w:pPr>
      <w:r>
        <w:t>Multi-wedding support for professional wedding planners</w:t>
      </w:r>
    </w:p>
    <w:p>
      <w:pPr>
        <w:pStyle w:val="ListBullet"/>
      </w:pPr>
      <w:r>
        <w:t>Professional planner subscription/account model</w:t>
      </w:r>
    </w:p>
    <w:p>
      <w:pPr>
        <w:pStyle w:val="ListBullet"/>
      </w:pPr>
      <w:r>
        <w:t>Payment gateway integration</w:t>
      </w:r>
    </w:p>
    <w:p>
      <w:pPr>
        <w:pStyle w:val="ListBullet"/>
      </w:pPr>
      <w:r>
        <w:t>Cloud object storage/CDN for large media libraries</w:t>
      </w:r>
    </w:p>
    <w:p>
      <w:pPr>
        <w:pStyle w:val="Heading1"/>
      </w:pPr>
      <w:r>
        <w:t>17. Definition of Done for the First Production Release</w:t>
      </w:r>
    </w:p>
    <w:p>
      <w:pPr>
        <w:pStyle w:val="ListBullet"/>
      </w:pPr>
      <w:r>
        <w:t>Couple can create/sign into a wedding workspace.</w:t>
      </w:r>
    </w:p>
    <w:p>
      <w:pPr>
        <w:pStyle w:val="ListBullet"/>
      </w:pPr>
      <w:r>
        <w:t>Both partners can securely access shared wedding data.</w:t>
      </w:r>
    </w:p>
    <w:p>
      <w:pPr>
        <w:pStyle w:val="ListBullet"/>
      </w:pPr>
      <w:r>
        <w:t>Calendar, events and tasks are fully linked.</w:t>
      </w:r>
    </w:p>
    <w:p>
      <w:pPr>
        <w:pStyle w:val="ListBullet"/>
      </w:pPr>
      <w:r>
        <w:t>Tasks support quick/medium/long/project classification.</w:t>
      </w:r>
    </w:p>
    <w:p>
      <w:pPr>
        <w:pStyle w:val="ListBullet"/>
      </w:pPr>
      <w:r>
        <w:t>Tasks support complete/postpone/reschedule and assignment.</w:t>
      </w:r>
    </w:p>
    <w:p>
      <w:pPr>
        <w:pStyle w:val="ListBullet"/>
      </w:pPr>
      <w:r>
        <w:t>Guests can be added, edited, filtered and assigned to events.</w:t>
      </w:r>
    </w:p>
    <w:p>
      <w:pPr>
        <w:pStyle w:val="ListBullet"/>
      </w:pPr>
      <w:r>
        <w:t>RSVP status is trackable.</w:t>
      </w:r>
    </w:p>
    <w:p>
      <w:pPr>
        <w:pStyle w:val="ListBullet"/>
      </w:pPr>
      <w:r>
        <w:t>Vendors and payments can be tracked.</w:t>
      </w:r>
    </w:p>
    <w:p>
      <w:pPr>
        <w:pStyle w:val="ListBullet"/>
      </w:pPr>
      <w:r>
        <w:t>Budget totals calculate correctly.</w:t>
      </w:r>
    </w:p>
    <w:p>
      <w:pPr>
        <w:pStyle w:val="ListBullet"/>
      </w:pPr>
      <w:r>
        <w:t>Photos and documents can be uploaded securely.</w:t>
      </w:r>
    </w:p>
    <w:p>
      <w:pPr>
        <w:pStyle w:val="ListBullet"/>
      </w:pPr>
      <w:r>
        <w:t>Dashboard reflects live database information.</w:t>
      </w:r>
    </w:p>
    <w:p>
      <w:pPr>
        <w:pStyle w:val="ListBullet"/>
      </w:pPr>
      <w:r>
        <w:t>Search and filters work across major modules.</w:t>
      </w:r>
    </w:p>
    <w:p>
      <w:pPr>
        <w:pStyle w:val="ListBullet"/>
      </w:pPr>
      <w:r>
        <w:t>Responsive mobile UI works on common Android devices.</w:t>
      </w:r>
    </w:p>
    <w:p>
      <w:pPr>
        <w:pStyle w:val="ListBullet"/>
      </w:pPr>
      <w:r>
        <w:t>HTTPS is enforced on Hostinger.</w:t>
      </w:r>
    </w:p>
    <w:p>
      <w:pPr>
        <w:pStyle w:val="ListBullet"/>
      </w:pPr>
      <w:r>
        <w:t>No cross-wedding data access is possible.</w:t>
      </w:r>
    </w:p>
    <w:p>
      <w:pPr>
        <w:pStyle w:val="ListBullet"/>
      </w:pPr>
      <w:r>
        <w:t>Database backups and export strategy are defined.</w:t>
      </w:r>
    </w:p>
    <w:p>
      <w:pPr>
        <w:pStyle w:val="ListBullet"/>
      </w:pPr>
      <w:r>
        <w:t>Core API endpoints have automated/manual tests.</w:t>
      </w:r>
    </w:p>
    <w:p>
      <w:pPr>
        <w:pStyle w:val="ListBullet"/>
      </w:pPr>
      <w:r>
        <w:t>Application is PWA-ready.</w:t>
      </w:r>
    </w:p>
    <w:p>
      <w:pPr>
        <w:pStyle w:val="ListBullet"/>
      </w:pPr>
      <w:r>
        <w:t>APK packaging path through Capacitor is documented.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Wedding Planner App — Product &amp; Technical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